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D30A" w14:textId="63B8A746" w:rsidR="00A97AEC" w:rsidRPr="00A97AEC" w:rsidRDefault="00A97AEC" w:rsidP="00A97AE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fr-FR"/>
        </w:rPr>
      </w:pPr>
      <w:r w:rsidRPr="00A97AEC">
        <w:rPr>
          <w:rFonts w:ascii="Times New Roman" w:hAnsi="Times New Roman" w:cs="Times New Roman"/>
          <w:b/>
          <w:bCs/>
          <w:sz w:val="40"/>
          <w:szCs w:val="40"/>
          <w:lang w:val="fr-FR"/>
        </w:rPr>
        <w:t>CAHIER DES CHARGES TECHNIQUE – NAFISSA</w:t>
      </w:r>
    </w:p>
    <w:p w14:paraId="2096E101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sz w:val="32"/>
          <w:szCs w:val="32"/>
          <w:lang w:val="fr-FR"/>
        </w:rPr>
        <w:t>1. Présentation du projet</w:t>
      </w:r>
    </w:p>
    <w:p w14:paraId="5742A9F2" w14:textId="77777777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Nom du projet :</w:t>
      </w:r>
      <w:r w:rsidRPr="00A97AEC">
        <w:rPr>
          <w:rFonts w:ascii="Times New Roman" w:hAnsi="Times New Roman" w:cs="Times New Roman"/>
          <w:lang w:val="fr-FR"/>
        </w:rPr>
        <w:t xml:space="preserve"> NAFISSA</w:t>
      </w:r>
      <w:r w:rsidRPr="00A97AEC">
        <w:rPr>
          <w:rFonts w:ascii="Times New Roman" w:hAnsi="Times New Roman" w:cs="Times New Roman"/>
          <w:lang w:val="fr-FR"/>
        </w:rPr>
        <w:br/>
      </w:r>
      <w:r w:rsidRPr="00A97AEC">
        <w:rPr>
          <w:rFonts w:ascii="Times New Roman" w:hAnsi="Times New Roman" w:cs="Times New Roman"/>
          <w:b/>
          <w:bCs/>
          <w:lang w:val="fr-FR"/>
        </w:rPr>
        <w:t>Type :</w:t>
      </w:r>
      <w:r w:rsidRPr="00A97AEC">
        <w:rPr>
          <w:rFonts w:ascii="Times New Roman" w:hAnsi="Times New Roman" w:cs="Times New Roman"/>
          <w:lang w:val="fr-FR"/>
        </w:rPr>
        <w:t xml:space="preserve"> Plateforme web de services de proximité</w:t>
      </w:r>
      <w:r w:rsidRPr="00A97AEC">
        <w:rPr>
          <w:rFonts w:ascii="Times New Roman" w:hAnsi="Times New Roman" w:cs="Times New Roman"/>
          <w:lang w:val="fr-FR"/>
        </w:rPr>
        <w:br/>
      </w:r>
      <w:r w:rsidRPr="00A97AEC">
        <w:rPr>
          <w:rFonts w:ascii="Times New Roman" w:hAnsi="Times New Roman" w:cs="Times New Roman"/>
          <w:b/>
          <w:bCs/>
          <w:lang w:val="fr-FR"/>
        </w:rPr>
        <w:t>Cible :</w:t>
      </w:r>
      <w:r w:rsidRPr="00A97AEC">
        <w:rPr>
          <w:rFonts w:ascii="Times New Roman" w:hAnsi="Times New Roman" w:cs="Times New Roman"/>
          <w:lang w:val="fr-FR"/>
        </w:rPr>
        <w:t xml:space="preserve"> Mamans (clientes), étudiants, artisans</w:t>
      </w:r>
    </w:p>
    <w:p w14:paraId="337E86CD" w14:textId="21A2D722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 xml:space="preserve"> Objectif</w:t>
      </w:r>
    </w:p>
    <w:p w14:paraId="180630CE" w14:textId="77777777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>Mettre en relation des mamans avec des prestataires fiables (étudiants et artisans) pour des services de proximité sécurisés, avec un système de réservation, paiement et gestion de confiance.</w:t>
      </w:r>
    </w:p>
    <w:p w14:paraId="408B0981" w14:textId="2E1974CE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30F87C52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sz w:val="32"/>
          <w:szCs w:val="32"/>
          <w:lang w:val="fr-FR"/>
        </w:rPr>
        <w:t>2. Acteurs du système</w:t>
      </w:r>
    </w:p>
    <w:p w14:paraId="47C62331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97AEC">
        <w:rPr>
          <w:rFonts w:ascii="Times New Roman" w:hAnsi="Times New Roman" w:cs="Times New Roman"/>
          <w:b/>
          <w:bCs/>
          <w:sz w:val="24"/>
          <w:szCs w:val="24"/>
          <w:lang w:val="fr-FR"/>
        </w:rPr>
        <w:t>2.1 Mamans (Clientes)</w:t>
      </w:r>
    </w:p>
    <w:p w14:paraId="1740DAA2" w14:textId="77777777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>Fonctionnalités :</w:t>
      </w:r>
    </w:p>
    <w:p w14:paraId="2E10256F" w14:textId="77777777" w:rsidR="00A97AEC" w:rsidRPr="00A97AEC" w:rsidRDefault="00A97AEC" w:rsidP="00A97AEC">
      <w:pPr>
        <w:numPr>
          <w:ilvl w:val="0"/>
          <w:numId w:val="1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Inscription / Connexion sécurisée </w:t>
      </w:r>
    </w:p>
    <w:p w14:paraId="3C78F016" w14:textId="77777777" w:rsidR="00A97AEC" w:rsidRPr="00A97AEC" w:rsidRDefault="00A97AEC" w:rsidP="00A97AEC">
      <w:pPr>
        <w:numPr>
          <w:ilvl w:val="0"/>
          <w:numId w:val="1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Recherche de services (catégorie, localisation, note) </w:t>
      </w:r>
    </w:p>
    <w:p w14:paraId="069F50E4" w14:textId="77777777" w:rsidR="00A97AEC" w:rsidRPr="00A97AEC" w:rsidRDefault="00A97AEC" w:rsidP="00A97AEC">
      <w:pPr>
        <w:numPr>
          <w:ilvl w:val="0"/>
          <w:numId w:val="1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Réservation (immédiate ou planifiée) </w:t>
      </w:r>
    </w:p>
    <w:p w14:paraId="28EEE697" w14:textId="77777777" w:rsidR="00A97AEC" w:rsidRPr="00A97AEC" w:rsidRDefault="00A97AEC" w:rsidP="00A97AEC">
      <w:pPr>
        <w:numPr>
          <w:ilvl w:val="0"/>
          <w:numId w:val="1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Paiement sécurisé </w:t>
      </w:r>
    </w:p>
    <w:p w14:paraId="7010E553" w14:textId="77777777" w:rsidR="00A97AEC" w:rsidRPr="00A97AEC" w:rsidRDefault="00A97AEC" w:rsidP="00A97AEC">
      <w:pPr>
        <w:numPr>
          <w:ilvl w:val="0"/>
          <w:numId w:val="1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Notation et avis </w:t>
      </w:r>
    </w:p>
    <w:p w14:paraId="533AA360" w14:textId="77777777" w:rsidR="00A97AEC" w:rsidRPr="00A97AEC" w:rsidRDefault="00A97AEC" w:rsidP="00A97AEC">
      <w:pPr>
        <w:numPr>
          <w:ilvl w:val="0"/>
          <w:numId w:val="1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Dépôt de litige </w:t>
      </w:r>
    </w:p>
    <w:p w14:paraId="0B9A8E64" w14:textId="33AA7A10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4355571D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97AEC">
        <w:rPr>
          <w:rFonts w:ascii="Times New Roman" w:hAnsi="Times New Roman" w:cs="Times New Roman"/>
          <w:b/>
          <w:bCs/>
          <w:sz w:val="24"/>
          <w:szCs w:val="24"/>
          <w:lang w:val="fr-FR"/>
        </w:rPr>
        <w:t>2.2 Étudiants</w:t>
      </w:r>
    </w:p>
    <w:p w14:paraId="3BFBC3A2" w14:textId="77777777" w:rsidR="00A97AEC" w:rsidRPr="00A97AEC" w:rsidRDefault="00A97AEC" w:rsidP="00A97AEC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Création de compte </w:t>
      </w:r>
    </w:p>
    <w:p w14:paraId="448CFE5C" w14:textId="77777777" w:rsidR="00A97AEC" w:rsidRPr="00A97AEC" w:rsidRDefault="00A97AEC" w:rsidP="00A97AEC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proofErr w:type="spellStart"/>
      <w:r w:rsidRPr="00A97AEC">
        <w:rPr>
          <w:rFonts w:ascii="Times New Roman" w:hAnsi="Times New Roman" w:cs="Times New Roman"/>
          <w:lang w:val="fr-FR"/>
        </w:rPr>
        <w:t>Upload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documents (CNI, carte étudiant) </w:t>
      </w:r>
    </w:p>
    <w:p w14:paraId="7006E776" w14:textId="77777777" w:rsidR="00A97AEC" w:rsidRPr="00A97AEC" w:rsidRDefault="00A97AEC" w:rsidP="00A97AEC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Validation admin </w:t>
      </w:r>
    </w:p>
    <w:p w14:paraId="53EA841D" w14:textId="77777777" w:rsidR="00A97AEC" w:rsidRPr="00A97AEC" w:rsidRDefault="00A97AEC" w:rsidP="00A97AEC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Gestion des missions </w:t>
      </w:r>
    </w:p>
    <w:p w14:paraId="66DB3C40" w14:textId="77777777" w:rsidR="00A97AEC" w:rsidRPr="00A97AEC" w:rsidRDefault="00A97AEC" w:rsidP="00A97AEC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Suivi des revenus </w:t>
      </w:r>
    </w:p>
    <w:p w14:paraId="03A35CCA" w14:textId="77777777" w:rsidR="00A97AEC" w:rsidRPr="00A97AEC" w:rsidRDefault="00A97AEC" w:rsidP="00A97AEC">
      <w:pPr>
        <w:numPr>
          <w:ilvl w:val="0"/>
          <w:numId w:val="11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lastRenderedPageBreak/>
        <w:t xml:space="preserve">Historique des prestations </w:t>
      </w:r>
    </w:p>
    <w:p w14:paraId="2D2B5653" w14:textId="060CC9E8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729B76AE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97AEC">
        <w:rPr>
          <w:rFonts w:ascii="Times New Roman" w:hAnsi="Times New Roman" w:cs="Times New Roman"/>
          <w:b/>
          <w:bCs/>
          <w:sz w:val="24"/>
          <w:szCs w:val="24"/>
          <w:lang w:val="fr-FR"/>
        </w:rPr>
        <w:t>2.3 Artisans</w:t>
      </w:r>
    </w:p>
    <w:p w14:paraId="5124EAD2" w14:textId="77777777" w:rsidR="00A97AEC" w:rsidRPr="00A97AEC" w:rsidRDefault="00A97AEC" w:rsidP="00A97AEC">
      <w:pPr>
        <w:numPr>
          <w:ilvl w:val="0"/>
          <w:numId w:val="1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Création de compte professionnel </w:t>
      </w:r>
    </w:p>
    <w:p w14:paraId="10514CA3" w14:textId="77777777" w:rsidR="00A97AEC" w:rsidRPr="00A97AEC" w:rsidRDefault="00A97AEC" w:rsidP="00A97AEC">
      <w:pPr>
        <w:numPr>
          <w:ilvl w:val="0"/>
          <w:numId w:val="12"/>
        </w:numPr>
        <w:rPr>
          <w:rFonts w:ascii="Times New Roman" w:hAnsi="Times New Roman" w:cs="Times New Roman"/>
          <w:lang w:val="fr-FR"/>
        </w:rPr>
      </w:pPr>
      <w:proofErr w:type="spellStart"/>
      <w:r w:rsidRPr="00A97AEC">
        <w:rPr>
          <w:rFonts w:ascii="Times New Roman" w:hAnsi="Times New Roman" w:cs="Times New Roman"/>
          <w:lang w:val="fr-FR"/>
        </w:rPr>
        <w:t>Upload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documents justificatifs </w:t>
      </w:r>
    </w:p>
    <w:p w14:paraId="19F5D498" w14:textId="77777777" w:rsidR="00A97AEC" w:rsidRPr="00A97AEC" w:rsidRDefault="00A97AEC" w:rsidP="00A97AEC">
      <w:pPr>
        <w:numPr>
          <w:ilvl w:val="0"/>
          <w:numId w:val="1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Validation admin </w:t>
      </w:r>
    </w:p>
    <w:p w14:paraId="06E99AB9" w14:textId="77777777" w:rsidR="00A97AEC" w:rsidRPr="00A97AEC" w:rsidRDefault="00A97AEC" w:rsidP="00A97AEC">
      <w:pPr>
        <w:numPr>
          <w:ilvl w:val="0"/>
          <w:numId w:val="1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Gestion des services </w:t>
      </w:r>
    </w:p>
    <w:p w14:paraId="4AE153F8" w14:textId="77777777" w:rsidR="00A97AEC" w:rsidRPr="00A97AEC" w:rsidRDefault="00A97AEC" w:rsidP="00A97AEC">
      <w:pPr>
        <w:numPr>
          <w:ilvl w:val="0"/>
          <w:numId w:val="1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Gestion agenda </w:t>
      </w:r>
    </w:p>
    <w:p w14:paraId="415F23BD" w14:textId="77777777" w:rsidR="00A97AEC" w:rsidRPr="00A97AEC" w:rsidRDefault="00A97AEC" w:rsidP="00A97AEC">
      <w:pPr>
        <w:numPr>
          <w:ilvl w:val="0"/>
          <w:numId w:val="1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Suivi paiements </w:t>
      </w:r>
    </w:p>
    <w:p w14:paraId="79EAF0E8" w14:textId="0E344376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45290006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A97AEC">
        <w:rPr>
          <w:rFonts w:ascii="Times New Roman" w:hAnsi="Times New Roman" w:cs="Times New Roman"/>
          <w:b/>
          <w:bCs/>
          <w:sz w:val="24"/>
          <w:szCs w:val="24"/>
          <w:lang w:val="fr-FR"/>
        </w:rPr>
        <w:t>2.4 Administrateur</w:t>
      </w:r>
    </w:p>
    <w:p w14:paraId="50F2B6E0" w14:textId="77777777" w:rsidR="00A97AEC" w:rsidRPr="00A97AEC" w:rsidRDefault="00A97AEC" w:rsidP="00A97AEC">
      <w:pPr>
        <w:numPr>
          <w:ilvl w:val="0"/>
          <w:numId w:val="1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Validation des comptes (mamans, étudiants, artisans) </w:t>
      </w:r>
    </w:p>
    <w:p w14:paraId="0A5EA145" w14:textId="77777777" w:rsidR="00A97AEC" w:rsidRPr="00A97AEC" w:rsidRDefault="00A97AEC" w:rsidP="00A97AEC">
      <w:pPr>
        <w:numPr>
          <w:ilvl w:val="0"/>
          <w:numId w:val="1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Gestion utilisateurs </w:t>
      </w:r>
    </w:p>
    <w:p w14:paraId="6B5D8B23" w14:textId="77777777" w:rsidR="00A97AEC" w:rsidRPr="00A97AEC" w:rsidRDefault="00A97AEC" w:rsidP="00A97AEC">
      <w:pPr>
        <w:numPr>
          <w:ilvl w:val="0"/>
          <w:numId w:val="1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Gestion paiements </w:t>
      </w:r>
    </w:p>
    <w:p w14:paraId="7EAFAAF5" w14:textId="77777777" w:rsidR="00A97AEC" w:rsidRPr="00A97AEC" w:rsidRDefault="00A97AEC" w:rsidP="00A97AEC">
      <w:pPr>
        <w:numPr>
          <w:ilvl w:val="0"/>
          <w:numId w:val="1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Paramétrage commissions </w:t>
      </w:r>
    </w:p>
    <w:p w14:paraId="343E72EA" w14:textId="77777777" w:rsidR="00A97AEC" w:rsidRPr="00A97AEC" w:rsidRDefault="00A97AEC" w:rsidP="00A97AEC">
      <w:pPr>
        <w:numPr>
          <w:ilvl w:val="0"/>
          <w:numId w:val="1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Dashboard statistiques </w:t>
      </w:r>
    </w:p>
    <w:p w14:paraId="5ACB42DD" w14:textId="1CD40E46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42D0F98B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sz w:val="32"/>
          <w:szCs w:val="32"/>
          <w:lang w:val="fr-FR"/>
        </w:rPr>
        <w:t>3. Stack technique</w:t>
      </w:r>
    </w:p>
    <w:p w14:paraId="66021A7E" w14:textId="77777777" w:rsidR="00A97AEC" w:rsidRPr="00A97AEC" w:rsidRDefault="00A97AEC" w:rsidP="00A97AEC">
      <w:pPr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Frontend :</w:t>
      </w:r>
      <w:r w:rsidRPr="00A97AEC">
        <w:rPr>
          <w:rFonts w:ascii="Times New Roman" w:hAnsi="Times New Roman" w:cs="Times New Roman"/>
          <w:lang w:val="fr-FR"/>
        </w:rPr>
        <w:t xml:space="preserve"> React.js </w:t>
      </w:r>
    </w:p>
    <w:p w14:paraId="79BF3B2C" w14:textId="77777777" w:rsidR="00A97AEC" w:rsidRPr="00A97AEC" w:rsidRDefault="00A97AEC" w:rsidP="00A97AEC">
      <w:pPr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Backend :</w:t>
      </w:r>
      <w:r w:rsidRPr="00A97AEC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A97AEC">
        <w:rPr>
          <w:rFonts w:ascii="Times New Roman" w:hAnsi="Times New Roman" w:cs="Times New Roman"/>
          <w:lang w:val="fr-FR"/>
        </w:rPr>
        <w:t>Laravel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(API REST sécurisée) </w:t>
      </w:r>
    </w:p>
    <w:p w14:paraId="384DFA4D" w14:textId="77777777" w:rsidR="00A97AEC" w:rsidRPr="00A97AEC" w:rsidRDefault="00A97AEC" w:rsidP="00A97AEC">
      <w:pPr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Base de données :</w:t>
      </w:r>
      <w:r w:rsidRPr="00A97AEC">
        <w:rPr>
          <w:rFonts w:ascii="Times New Roman" w:hAnsi="Times New Roman" w:cs="Times New Roman"/>
          <w:lang w:val="fr-FR"/>
        </w:rPr>
        <w:t xml:space="preserve"> MySQL </w:t>
      </w:r>
    </w:p>
    <w:p w14:paraId="2288246E" w14:textId="77777777" w:rsidR="00A97AEC" w:rsidRPr="00A97AEC" w:rsidRDefault="00A97AEC" w:rsidP="00A97AEC">
      <w:pPr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Authentification :</w:t>
      </w:r>
      <w:r w:rsidRPr="00A97AEC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A97AEC">
        <w:rPr>
          <w:rFonts w:ascii="Times New Roman" w:hAnsi="Times New Roman" w:cs="Times New Roman"/>
          <w:lang w:val="fr-FR"/>
        </w:rPr>
        <w:t>Laravel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Sanctum </w:t>
      </w:r>
    </w:p>
    <w:p w14:paraId="5BEA5C3D" w14:textId="77777777" w:rsidR="00A97AEC" w:rsidRPr="00A97AEC" w:rsidRDefault="00A97AEC" w:rsidP="00A97AEC">
      <w:pPr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Notifications :</w:t>
      </w:r>
      <w:r w:rsidRPr="00A97AEC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A97AEC">
        <w:rPr>
          <w:rFonts w:ascii="Times New Roman" w:hAnsi="Times New Roman" w:cs="Times New Roman"/>
          <w:lang w:val="fr-FR"/>
        </w:rPr>
        <w:t>Firebase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48E1668D" w14:textId="77777777" w:rsidR="00A97AEC" w:rsidRPr="00A97AEC" w:rsidRDefault="00A97AEC" w:rsidP="00A97AEC">
      <w:pPr>
        <w:numPr>
          <w:ilvl w:val="0"/>
          <w:numId w:val="1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Hébergement :</w:t>
      </w:r>
      <w:r w:rsidRPr="00A97AEC">
        <w:rPr>
          <w:rFonts w:ascii="Times New Roman" w:hAnsi="Times New Roman" w:cs="Times New Roman"/>
          <w:lang w:val="fr-FR"/>
        </w:rPr>
        <w:t xml:space="preserve"> VPS (</w:t>
      </w:r>
      <w:proofErr w:type="spellStart"/>
      <w:r w:rsidRPr="00A97AEC">
        <w:rPr>
          <w:rFonts w:ascii="Times New Roman" w:hAnsi="Times New Roman" w:cs="Times New Roman"/>
          <w:lang w:val="fr-FR"/>
        </w:rPr>
        <w:t>Hostinger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) ou AWS (EC2 + RDS) </w:t>
      </w:r>
    </w:p>
    <w:p w14:paraId="0A2819A0" w14:textId="11E86E16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3F6BBFE7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sz w:val="32"/>
          <w:szCs w:val="32"/>
          <w:lang w:val="fr-FR"/>
        </w:rPr>
        <w:t>4. Fonctionnalités globales</w:t>
      </w:r>
    </w:p>
    <w:p w14:paraId="23ADE446" w14:textId="77777777" w:rsidR="00A97AEC" w:rsidRPr="00A97AEC" w:rsidRDefault="00A97AEC" w:rsidP="00A97AEC">
      <w:pPr>
        <w:numPr>
          <w:ilvl w:val="0"/>
          <w:numId w:val="1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lastRenderedPageBreak/>
        <w:t xml:space="preserve">Recherche intelligente (catégorie, localisation, note) </w:t>
      </w:r>
    </w:p>
    <w:p w14:paraId="611B25B9" w14:textId="77777777" w:rsidR="00A97AEC" w:rsidRPr="00A97AEC" w:rsidRDefault="00A97AEC" w:rsidP="00A97AEC">
      <w:pPr>
        <w:numPr>
          <w:ilvl w:val="0"/>
          <w:numId w:val="1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Système de réservation : </w:t>
      </w:r>
    </w:p>
    <w:p w14:paraId="6983114E" w14:textId="77777777" w:rsidR="00A97AEC" w:rsidRPr="00A97AEC" w:rsidRDefault="00A97AEC" w:rsidP="00A97AEC">
      <w:pPr>
        <w:numPr>
          <w:ilvl w:val="1"/>
          <w:numId w:val="1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En attente </w:t>
      </w:r>
    </w:p>
    <w:p w14:paraId="643BDB23" w14:textId="77777777" w:rsidR="00A97AEC" w:rsidRPr="00A97AEC" w:rsidRDefault="00A97AEC" w:rsidP="00A97AEC">
      <w:pPr>
        <w:numPr>
          <w:ilvl w:val="1"/>
          <w:numId w:val="1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Acceptée </w:t>
      </w:r>
    </w:p>
    <w:p w14:paraId="6752CCF1" w14:textId="77777777" w:rsidR="00A97AEC" w:rsidRPr="00A97AEC" w:rsidRDefault="00A97AEC" w:rsidP="00A97AEC">
      <w:pPr>
        <w:numPr>
          <w:ilvl w:val="1"/>
          <w:numId w:val="1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En cours </w:t>
      </w:r>
    </w:p>
    <w:p w14:paraId="6E8D23B9" w14:textId="77777777" w:rsidR="00A97AEC" w:rsidRPr="00A97AEC" w:rsidRDefault="00A97AEC" w:rsidP="00A97AEC">
      <w:pPr>
        <w:numPr>
          <w:ilvl w:val="1"/>
          <w:numId w:val="1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Terminée </w:t>
      </w:r>
    </w:p>
    <w:p w14:paraId="37A058CF" w14:textId="77777777" w:rsidR="00A97AEC" w:rsidRPr="00A97AEC" w:rsidRDefault="00A97AEC" w:rsidP="00A97AEC">
      <w:pPr>
        <w:numPr>
          <w:ilvl w:val="1"/>
          <w:numId w:val="1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Annulée </w:t>
      </w:r>
    </w:p>
    <w:p w14:paraId="1D7BC68E" w14:textId="77777777" w:rsidR="00A97AEC" w:rsidRPr="00A97AEC" w:rsidRDefault="00A97AEC" w:rsidP="00A97AEC">
      <w:pPr>
        <w:numPr>
          <w:ilvl w:val="0"/>
          <w:numId w:val="1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Paiement sécurisé avec commission plateforme </w:t>
      </w:r>
    </w:p>
    <w:p w14:paraId="307D08C2" w14:textId="77777777" w:rsidR="00A97AEC" w:rsidRPr="00A97AEC" w:rsidRDefault="00A97AEC" w:rsidP="00A97AEC">
      <w:pPr>
        <w:numPr>
          <w:ilvl w:val="0"/>
          <w:numId w:val="1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Système de notation (5 étoiles) </w:t>
      </w:r>
    </w:p>
    <w:p w14:paraId="47C5C5C8" w14:textId="77777777" w:rsidR="00A97AEC" w:rsidRPr="00A97AEC" w:rsidRDefault="00A97AEC" w:rsidP="00A97AEC">
      <w:pPr>
        <w:numPr>
          <w:ilvl w:val="0"/>
          <w:numId w:val="1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Gestion des litiges </w:t>
      </w:r>
    </w:p>
    <w:p w14:paraId="09415231" w14:textId="23B28015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29FACEAF" w14:textId="7538EB94" w:rsidR="00A97AEC" w:rsidRPr="00A97AEC" w:rsidRDefault="00A97AEC" w:rsidP="00A97AEC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  <w:t xml:space="preserve"> 5. Parcours utilisateurs (AJOUTÉ)</w:t>
      </w:r>
    </w:p>
    <w:p w14:paraId="15D7E1D9" w14:textId="6229B606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 xml:space="preserve"> Parcours Maman</w:t>
      </w:r>
    </w:p>
    <w:p w14:paraId="1600063F" w14:textId="77777777" w:rsidR="00A97AEC" w:rsidRPr="00A97AEC" w:rsidRDefault="00A97AEC" w:rsidP="00A97AEC">
      <w:pPr>
        <w:numPr>
          <w:ilvl w:val="0"/>
          <w:numId w:val="16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Inscription / Connexion </w:t>
      </w:r>
    </w:p>
    <w:p w14:paraId="19FC4C25" w14:textId="77777777" w:rsidR="00A97AEC" w:rsidRPr="00A97AEC" w:rsidRDefault="00A97AEC" w:rsidP="00A97AEC">
      <w:pPr>
        <w:numPr>
          <w:ilvl w:val="0"/>
          <w:numId w:val="16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Recherche d’un service </w:t>
      </w:r>
    </w:p>
    <w:p w14:paraId="7F01F630" w14:textId="77777777" w:rsidR="00A97AEC" w:rsidRPr="00A97AEC" w:rsidRDefault="00A97AEC" w:rsidP="00A97AEC">
      <w:pPr>
        <w:numPr>
          <w:ilvl w:val="0"/>
          <w:numId w:val="16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Consultation des profils </w:t>
      </w:r>
    </w:p>
    <w:p w14:paraId="094E8BF9" w14:textId="77777777" w:rsidR="00A97AEC" w:rsidRPr="00A97AEC" w:rsidRDefault="00A97AEC" w:rsidP="00A97AEC">
      <w:pPr>
        <w:numPr>
          <w:ilvl w:val="0"/>
          <w:numId w:val="16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Réservation </w:t>
      </w:r>
    </w:p>
    <w:p w14:paraId="255C7EBD" w14:textId="77777777" w:rsidR="00A97AEC" w:rsidRPr="00A97AEC" w:rsidRDefault="00A97AEC" w:rsidP="00A97AEC">
      <w:pPr>
        <w:numPr>
          <w:ilvl w:val="0"/>
          <w:numId w:val="16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Paiement </w:t>
      </w:r>
    </w:p>
    <w:p w14:paraId="6876E3BC" w14:textId="77777777" w:rsidR="00A97AEC" w:rsidRPr="00A97AEC" w:rsidRDefault="00A97AEC" w:rsidP="00A97AEC">
      <w:pPr>
        <w:numPr>
          <w:ilvl w:val="0"/>
          <w:numId w:val="16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Suivi de la mission </w:t>
      </w:r>
    </w:p>
    <w:p w14:paraId="340BA3A6" w14:textId="77777777" w:rsidR="00A97AEC" w:rsidRPr="00A97AEC" w:rsidRDefault="00A97AEC" w:rsidP="00A97AEC">
      <w:pPr>
        <w:numPr>
          <w:ilvl w:val="0"/>
          <w:numId w:val="16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Notation </w:t>
      </w:r>
    </w:p>
    <w:p w14:paraId="3D91F6EA" w14:textId="10853AB4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23BA4028" w14:textId="6D8B3536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 xml:space="preserve"> Parcours Prestataire</w:t>
      </w:r>
    </w:p>
    <w:p w14:paraId="3B3C0D82" w14:textId="77777777" w:rsidR="00A97AEC" w:rsidRPr="00A97AEC" w:rsidRDefault="00A97AEC" w:rsidP="00A97AEC">
      <w:pPr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Inscription </w:t>
      </w:r>
    </w:p>
    <w:p w14:paraId="09DEF8F0" w14:textId="77777777" w:rsidR="00A97AEC" w:rsidRPr="00A97AEC" w:rsidRDefault="00A97AEC" w:rsidP="00A97AEC">
      <w:pPr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proofErr w:type="spellStart"/>
      <w:r w:rsidRPr="00A97AEC">
        <w:rPr>
          <w:rFonts w:ascii="Times New Roman" w:hAnsi="Times New Roman" w:cs="Times New Roman"/>
          <w:lang w:val="fr-FR"/>
        </w:rPr>
        <w:t>Upload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documents </w:t>
      </w:r>
    </w:p>
    <w:p w14:paraId="4A00D851" w14:textId="77777777" w:rsidR="00A97AEC" w:rsidRPr="00A97AEC" w:rsidRDefault="00A97AEC" w:rsidP="00A97AEC">
      <w:pPr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Validation admin </w:t>
      </w:r>
    </w:p>
    <w:p w14:paraId="1D77800F" w14:textId="77777777" w:rsidR="00A97AEC" w:rsidRPr="00A97AEC" w:rsidRDefault="00A97AEC" w:rsidP="00A97AEC">
      <w:pPr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Réception des demandes </w:t>
      </w:r>
    </w:p>
    <w:p w14:paraId="0C7870C1" w14:textId="77777777" w:rsidR="00A97AEC" w:rsidRPr="00A97AEC" w:rsidRDefault="00A97AEC" w:rsidP="00A97AEC">
      <w:pPr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lastRenderedPageBreak/>
        <w:t xml:space="preserve">Acceptation / refus </w:t>
      </w:r>
    </w:p>
    <w:p w14:paraId="038A6386" w14:textId="77777777" w:rsidR="00A97AEC" w:rsidRPr="00A97AEC" w:rsidRDefault="00A97AEC" w:rsidP="00A97AEC">
      <w:pPr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Réalisation service </w:t>
      </w:r>
    </w:p>
    <w:p w14:paraId="6F18C320" w14:textId="77777777" w:rsidR="00A97AEC" w:rsidRPr="00A97AEC" w:rsidRDefault="00A97AEC" w:rsidP="00A97AEC">
      <w:pPr>
        <w:numPr>
          <w:ilvl w:val="0"/>
          <w:numId w:val="17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Paiement reçu </w:t>
      </w:r>
    </w:p>
    <w:p w14:paraId="24028C5A" w14:textId="382E915C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10CF1790" w14:textId="4A4E480A" w:rsidR="00A97AEC" w:rsidRPr="00A97AEC" w:rsidRDefault="00A97AEC" w:rsidP="00A97AEC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  <w:t xml:space="preserve"> 6. Modélisation des données (AJOUTÉ)</w:t>
      </w:r>
    </w:p>
    <w:p w14:paraId="73C7B1FF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Tables principales :</w:t>
      </w:r>
    </w:p>
    <w:p w14:paraId="4F0476CD" w14:textId="77777777" w:rsidR="00A97AEC" w:rsidRPr="00A97AEC" w:rsidRDefault="00A97AEC" w:rsidP="00A97AEC">
      <w:pPr>
        <w:numPr>
          <w:ilvl w:val="0"/>
          <w:numId w:val="18"/>
        </w:num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A97AEC">
        <w:rPr>
          <w:rFonts w:ascii="Times New Roman" w:hAnsi="Times New Roman" w:cs="Times New Roman"/>
          <w:lang w:val="fr-FR"/>
        </w:rPr>
        <w:t>users</w:t>
      </w:r>
      <w:proofErr w:type="spellEnd"/>
      <w:proofErr w:type="gram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794E775A" w14:textId="77777777" w:rsidR="00A97AEC" w:rsidRPr="00A97AEC" w:rsidRDefault="00A97AEC" w:rsidP="00A97AEC">
      <w:pPr>
        <w:numPr>
          <w:ilvl w:val="0"/>
          <w:numId w:val="18"/>
        </w:numPr>
        <w:rPr>
          <w:rFonts w:ascii="Times New Roman" w:hAnsi="Times New Roman" w:cs="Times New Roman"/>
          <w:lang w:val="fr-FR"/>
        </w:rPr>
      </w:pPr>
      <w:proofErr w:type="gramStart"/>
      <w:r w:rsidRPr="00A97AEC">
        <w:rPr>
          <w:rFonts w:ascii="Times New Roman" w:hAnsi="Times New Roman" w:cs="Times New Roman"/>
          <w:lang w:val="fr-FR"/>
        </w:rPr>
        <w:t>profiles</w:t>
      </w:r>
      <w:proofErr w:type="gramEnd"/>
      <w:r w:rsidRPr="00A97AEC">
        <w:rPr>
          <w:rFonts w:ascii="Times New Roman" w:hAnsi="Times New Roman" w:cs="Times New Roman"/>
          <w:lang w:val="fr-FR"/>
        </w:rPr>
        <w:t xml:space="preserve"> (</w:t>
      </w:r>
      <w:proofErr w:type="spellStart"/>
      <w:r w:rsidRPr="00A97AEC">
        <w:rPr>
          <w:rFonts w:ascii="Times New Roman" w:hAnsi="Times New Roman" w:cs="Times New Roman"/>
          <w:lang w:val="fr-FR"/>
        </w:rPr>
        <w:t>role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: maman / étudiant / artisan) </w:t>
      </w:r>
    </w:p>
    <w:p w14:paraId="5245B294" w14:textId="77777777" w:rsidR="00A97AEC" w:rsidRPr="00A97AEC" w:rsidRDefault="00A97AEC" w:rsidP="00A97AEC">
      <w:pPr>
        <w:numPr>
          <w:ilvl w:val="0"/>
          <w:numId w:val="18"/>
        </w:numPr>
        <w:rPr>
          <w:rFonts w:ascii="Times New Roman" w:hAnsi="Times New Roman" w:cs="Times New Roman"/>
          <w:lang w:val="fr-FR"/>
        </w:rPr>
      </w:pPr>
      <w:proofErr w:type="gramStart"/>
      <w:r w:rsidRPr="00A97AEC">
        <w:rPr>
          <w:rFonts w:ascii="Times New Roman" w:hAnsi="Times New Roman" w:cs="Times New Roman"/>
          <w:lang w:val="fr-FR"/>
        </w:rPr>
        <w:t>services</w:t>
      </w:r>
      <w:proofErr w:type="gram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56E0AD68" w14:textId="77777777" w:rsidR="00A97AEC" w:rsidRPr="00A97AEC" w:rsidRDefault="00A97AEC" w:rsidP="00A97AEC">
      <w:pPr>
        <w:numPr>
          <w:ilvl w:val="0"/>
          <w:numId w:val="18"/>
        </w:num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A97AEC">
        <w:rPr>
          <w:rFonts w:ascii="Times New Roman" w:hAnsi="Times New Roman" w:cs="Times New Roman"/>
          <w:lang w:val="fr-FR"/>
        </w:rPr>
        <w:t>bookings</w:t>
      </w:r>
      <w:proofErr w:type="spellEnd"/>
      <w:proofErr w:type="gram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0469603A" w14:textId="77777777" w:rsidR="00A97AEC" w:rsidRPr="00A97AEC" w:rsidRDefault="00A97AEC" w:rsidP="00A97AEC">
      <w:pPr>
        <w:numPr>
          <w:ilvl w:val="0"/>
          <w:numId w:val="18"/>
        </w:num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A97AEC">
        <w:rPr>
          <w:rFonts w:ascii="Times New Roman" w:hAnsi="Times New Roman" w:cs="Times New Roman"/>
          <w:lang w:val="fr-FR"/>
        </w:rPr>
        <w:t>payments</w:t>
      </w:r>
      <w:proofErr w:type="spellEnd"/>
      <w:proofErr w:type="gram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599D44B2" w14:textId="77777777" w:rsidR="00A97AEC" w:rsidRPr="00A97AEC" w:rsidRDefault="00A97AEC" w:rsidP="00A97AEC">
      <w:pPr>
        <w:numPr>
          <w:ilvl w:val="0"/>
          <w:numId w:val="18"/>
        </w:numPr>
        <w:rPr>
          <w:rFonts w:ascii="Times New Roman" w:hAnsi="Times New Roman" w:cs="Times New Roman"/>
          <w:lang w:val="fr-FR"/>
        </w:rPr>
      </w:pPr>
      <w:proofErr w:type="spellStart"/>
      <w:proofErr w:type="gramStart"/>
      <w:r w:rsidRPr="00A97AEC">
        <w:rPr>
          <w:rFonts w:ascii="Times New Roman" w:hAnsi="Times New Roman" w:cs="Times New Roman"/>
          <w:lang w:val="fr-FR"/>
        </w:rPr>
        <w:t>reviews</w:t>
      </w:r>
      <w:proofErr w:type="spellEnd"/>
      <w:proofErr w:type="gram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01614047" w14:textId="77777777" w:rsidR="00A97AEC" w:rsidRPr="00A97AEC" w:rsidRDefault="00A97AEC" w:rsidP="00A97AEC">
      <w:pPr>
        <w:numPr>
          <w:ilvl w:val="0"/>
          <w:numId w:val="18"/>
        </w:numPr>
        <w:rPr>
          <w:rFonts w:ascii="Times New Roman" w:hAnsi="Times New Roman" w:cs="Times New Roman"/>
          <w:lang w:val="fr-FR"/>
        </w:rPr>
      </w:pPr>
      <w:proofErr w:type="gramStart"/>
      <w:r w:rsidRPr="00A97AEC">
        <w:rPr>
          <w:rFonts w:ascii="Times New Roman" w:hAnsi="Times New Roman" w:cs="Times New Roman"/>
          <w:lang w:val="fr-FR"/>
        </w:rPr>
        <w:t>disputes</w:t>
      </w:r>
      <w:proofErr w:type="gram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0AEB8E95" w14:textId="77777777" w:rsidR="00A97AEC" w:rsidRPr="00A97AEC" w:rsidRDefault="00A97AEC" w:rsidP="00A97AEC">
      <w:pPr>
        <w:numPr>
          <w:ilvl w:val="0"/>
          <w:numId w:val="18"/>
        </w:numPr>
        <w:rPr>
          <w:rFonts w:ascii="Times New Roman" w:hAnsi="Times New Roman" w:cs="Times New Roman"/>
          <w:lang w:val="fr-FR"/>
        </w:rPr>
      </w:pPr>
      <w:proofErr w:type="gramStart"/>
      <w:r w:rsidRPr="00A97AEC">
        <w:rPr>
          <w:rFonts w:ascii="Times New Roman" w:hAnsi="Times New Roman" w:cs="Times New Roman"/>
          <w:lang w:val="fr-FR"/>
        </w:rPr>
        <w:t>notifications</w:t>
      </w:r>
      <w:proofErr w:type="gram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09C992BF" w14:textId="6AD6B799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150F533D" w14:textId="3448E06E" w:rsidR="00A97AEC" w:rsidRPr="00A97AEC" w:rsidRDefault="00A97AEC" w:rsidP="00A97AEC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A97AEC"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  <w:t>7. Système de paiement (AMÉLIORÉ)</w:t>
      </w:r>
    </w:p>
    <w:p w14:paraId="07F8FC94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Moyens de paiement :</w:t>
      </w:r>
    </w:p>
    <w:p w14:paraId="75FE7871" w14:textId="77777777" w:rsidR="00A97AEC" w:rsidRPr="00A97AEC" w:rsidRDefault="00A97AEC" w:rsidP="00A97AEC">
      <w:pPr>
        <w:numPr>
          <w:ilvl w:val="0"/>
          <w:numId w:val="19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Orange Money </w:t>
      </w:r>
    </w:p>
    <w:p w14:paraId="3E5F71DD" w14:textId="77777777" w:rsidR="00A97AEC" w:rsidRPr="00A97AEC" w:rsidRDefault="00A97AEC" w:rsidP="00A97AEC">
      <w:pPr>
        <w:numPr>
          <w:ilvl w:val="0"/>
          <w:numId w:val="19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Wave </w:t>
      </w:r>
    </w:p>
    <w:p w14:paraId="6E9FEF3E" w14:textId="77777777" w:rsidR="00A97AEC" w:rsidRPr="00A97AEC" w:rsidRDefault="00A97AEC" w:rsidP="00A97AEC">
      <w:pPr>
        <w:numPr>
          <w:ilvl w:val="0"/>
          <w:numId w:val="19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Free Money </w:t>
      </w:r>
    </w:p>
    <w:p w14:paraId="08AA1410" w14:textId="77777777" w:rsidR="00A97AEC" w:rsidRPr="00A97AEC" w:rsidRDefault="00A97AEC" w:rsidP="00A97AEC">
      <w:pPr>
        <w:numPr>
          <w:ilvl w:val="0"/>
          <w:numId w:val="19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Carte bancaire (Stripe) </w:t>
      </w:r>
    </w:p>
    <w:p w14:paraId="7FD06B12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Fonctionnalités :</w:t>
      </w:r>
    </w:p>
    <w:p w14:paraId="79A899C1" w14:textId="77777777" w:rsidR="00A97AEC" w:rsidRPr="00A97AEC" w:rsidRDefault="00A97AEC" w:rsidP="00A97AEC">
      <w:pPr>
        <w:numPr>
          <w:ilvl w:val="0"/>
          <w:numId w:val="2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Paiement sécurisé </w:t>
      </w:r>
    </w:p>
    <w:p w14:paraId="541F8A02" w14:textId="77777777" w:rsidR="00A97AEC" w:rsidRPr="00A97AEC" w:rsidRDefault="00A97AEC" w:rsidP="00A97AEC">
      <w:pPr>
        <w:numPr>
          <w:ilvl w:val="0"/>
          <w:numId w:val="2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Commission automatique plateforme (% configurable) </w:t>
      </w:r>
    </w:p>
    <w:p w14:paraId="58FE432B" w14:textId="77777777" w:rsidR="00A97AEC" w:rsidRPr="00A97AEC" w:rsidRDefault="00A97AEC" w:rsidP="00A97AEC">
      <w:pPr>
        <w:numPr>
          <w:ilvl w:val="0"/>
          <w:numId w:val="2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Historique des transactions </w:t>
      </w:r>
    </w:p>
    <w:p w14:paraId="2D63BDA9" w14:textId="4E0A4FCA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 xml:space="preserve"> Option recommandée :</w:t>
      </w:r>
    </w:p>
    <w:p w14:paraId="69E25FD5" w14:textId="7CA3D5AA" w:rsidR="00A97AEC" w:rsidRPr="00A97AEC" w:rsidRDefault="00A97AEC" w:rsidP="00A97AEC">
      <w:pPr>
        <w:numPr>
          <w:ilvl w:val="0"/>
          <w:numId w:val="21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b/>
          <w:bCs/>
          <w:color w:val="EE0000"/>
          <w:lang w:val="fr-FR"/>
        </w:rPr>
        <w:lastRenderedPageBreak/>
        <w:t xml:space="preserve">Système </w:t>
      </w:r>
      <w:proofErr w:type="spellStart"/>
      <w:r w:rsidRPr="00A97AEC">
        <w:rPr>
          <w:rFonts w:ascii="Times New Roman" w:hAnsi="Times New Roman" w:cs="Times New Roman"/>
          <w:b/>
          <w:bCs/>
          <w:color w:val="EE0000"/>
          <w:lang w:val="fr-FR"/>
        </w:rPr>
        <w:t>escrow</w:t>
      </w:r>
      <w:proofErr w:type="spellEnd"/>
      <w:r w:rsidRPr="00A97AEC">
        <w:rPr>
          <w:rFonts w:ascii="Times New Roman" w:hAnsi="Times New Roman" w:cs="Times New Roman"/>
          <w:b/>
          <w:bCs/>
          <w:color w:val="EE0000"/>
          <w:lang w:val="fr-FR"/>
        </w:rPr>
        <w:t xml:space="preserve"> (AJOUTÉ)</w:t>
      </w:r>
      <w:r w:rsidRPr="00A97AEC">
        <w:rPr>
          <w:rFonts w:ascii="Times New Roman" w:hAnsi="Times New Roman" w:cs="Times New Roman"/>
          <w:lang w:val="fr-FR"/>
        </w:rPr>
        <w:br/>
        <w:t xml:space="preserve"> </w:t>
      </w:r>
      <w:r w:rsidRPr="00A97AEC">
        <w:rPr>
          <w:rFonts w:ascii="Times New Roman" w:hAnsi="Times New Roman" w:cs="Times New Roman"/>
          <w:lang w:val="fr-FR"/>
        </w:rPr>
        <w:t xml:space="preserve"> </w:t>
      </w:r>
      <w:r w:rsidRPr="00A97AEC">
        <w:rPr>
          <w:rFonts w:ascii="Times New Roman" w:hAnsi="Times New Roman" w:cs="Times New Roman"/>
          <w:lang w:val="fr-FR"/>
        </w:rPr>
        <w:t xml:space="preserve">L’argent est bloqué jusqu’à validation du service par la maman </w:t>
      </w:r>
    </w:p>
    <w:p w14:paraId="2C835183" w14:textId="4DAEDE08" w:rsidR="00A97AEC" w:rsidRPr="00A97AEC" w:rsidRDefault="00A97AEC" w:rsidP="00A97AEC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 8. Notifications (AMÉLIORÉ)</w:t>
      </w:r>
    </w:p>
    <w:p w14:paraId="44DACDFB" w14:textId="77777777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>Types de notifications :</w:t>
      </w:r>
    </w:p>
    <w:p w14:paraId="191CE34A" w14:textId="77777777" w:rsidR="00A97AEC" w:rsidRPr="00A97AEC" w:rsidRDefault="00A97AEC" w:rsidP="00A97AEC">
      <w:pPr>
        <w:numPr>
          <w:ilvl w:val="0"/>
          <w:numId w:val="2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Nouvelle réservation </w:t>
      </w:r>
    </w:p>
    <w:p w14:paraId="04483DD7" w14:textId="77777777" w:rsidR="00A97AEC" w:rsidRPr="00A97AEC" w:rsidRDefault="00A97AEC" w:rsidP="00A97AEC">
      <w:pPr>
        <w:numPr>
          <w:ilvl w:val="0"/>
          <w:numId w:val="2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Confirmation de réservation </w:t>
      </w:r>
    </w:p>
    <w:p w14:paraId="62791E2C" w14:textId="77777777" w:rsidR="00A97AEC" w:rsidRPr="00A97AEC" w:rsidRDefault="00A97AEC" w:rsidP="00A97AEC">
      <w:pPr>
        <w:numPr>
          <w:ilvl w:val="0"/>
          <w:numId w:val="2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Paiement effectué </w:t>
      </w:r>
    </w:p>
    <w:p w14:paraId="5B87593F" w14:textId="77777777" w:rsidR="00A97AEC" w:rsidRPr="00A97AEC" w:rsidRDefault="00A97AEC" w:rsidP="00A97AEC">
      <w:pPr>
        <w:numPr>
          <w:ilvl w:val="0"/>
          <w:numId w:val="2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Rappel de rendez-vous </w:t>
      </w:r>
    </w:p>
    <w:p w14:paraId="7277A8DD" w14:textId="77777777" w:rsidR="00A97AEC" w:rsidRPr="00A97AEC" w:rsidRDefault="00A97AEC" w:rsidP="00A97AEC">
      <w:pPr>
        <w:numPr>
          <w:ilvl w:val="0"/>
          <w:numId w:val="2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Fin de mission </w:t>
      </w:r>
    </w:p>
    <w:p w14:paraId="73962476" w14:textId="77777777" w:rsidR="00A97AEC" w:rsidRPr="00A97AEC" w:rsidRDefault="00A97AEC" w:rsidP="00A97AEC">
      <w:pPr>
        <w:numPr>
          <w:ilvl w:val="0"/>
          <w:numId w:val="2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Litige </w:t>
      </w:r>
    </w:p>
    <w:p w14:paraId="6201BE92" w14:textId="4E0C6C98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77F8E30B" w14:textId="40E5E198" w:rsidR="00A97AEC" w:rsidRPr="00A97AEC" w:rsidRDefault="00A97AEC" w:rsidP="00A97AEC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  <w:t xml:space="preserve"> 9. UX/UI &amp; Expérience utilisateur (AJOUTÉ)</w:t>
      </w:r>
    </w:p>
    <w:p w14:paraId="222B0E71" w14:textId="77777777" w:rsidR="00A97AEC" w:rsidRPr="00A97AEC" w:rsidRDefault="00A97AEC" w:rsidP="00A97AEC">
      <w:pPr>
        <w:numPr>
          <w:ilvl w:val="0"/>
          <w:numId w:val="2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Design simple et intuitif </w:t>
      </w:r>
    </w:p>
    <w:p w14:paraId="68D5B8D3" w14:textId="77777777" w:rsidR="00A97AEC" w:rsidRPr="00A97AEC" w:rsidRDefault="00A97AEC" w:rsidP="00A97AEC">
      <w:pPr>
        <w:numPr>
          <w:ilvl w:val="0"/>
          <w:numId w:val="2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Mobile-first (priorité smartphone) </w:t>
      </w:r>
    </w:p>
    <w:p w14:paraId="6A206432" w14:textId="77777777" w:rsidR="00A97AEC" w:rsidRPr="00A97AEC" w:rsidRDefault="00A97AEC" w:rsidP="00A97AEC">
      <w:pPr>
        <w:numPr>
          <w:ilvl w:val="0"/>
          <w:numId w:val="2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Navigation rapide </w:t>
      </w:r>
    </w:p>
    <w:p w14:paraId="77B0C16E" w14:textId="77777777" w:rsidR="00A97AEC" w:rsidRPr="00A97AEC" w:rsidRDefault="00A97AEC" w:rsidP="00A97AEC">
      <w:pPr>
        <w:numPr>
          <w:ilvl w:val="0"/>
          <w:numId w:val="2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Interface adaptée aux mamans (simplicité maximale) </w:t>
      </w:r>
    </w:p>
    <w:p w14:paraId="52F98F0C" w14:textId="77777777" w:rsidR="00A97AEC" w:rsidRPr="00A97AEC" w:rsidRDefault="00A97AEC" w:rsidP="00A97AEC">
      <w:pPr>
        <w:numPr>
          <w:ilvl w:val="0"/>
          <w:numId w:val="2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Accessibilité (facilité d’usage) </w:t>
      </w:r>
    </w:p>
    <w:p w14:paraId="4AF1A363" w14:textId="738142A0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3315F99D" w14:textId="5F4EF7B2" w:rsidR="00A97AEC" w:rsidRPr="00A97AEC" w:rsidRDefault="00A97AEC" w:rsidP="00A97AEC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A97AEC">
        <w:rPr>
          <w:rFonts w:ascii="Times New Roman" w:hAnsi="Times New Roman" w:cs="Times New Roman"/>
          <w:b/>
          <w:bCs/>
          <w:sz w:val="32"/>
          <w:szCs w:val="32"/>
          <w:lang w:val="fr-FR"/>
        </w:rPr>
        <w:t>10. Sécurité</w:t>
      </w:r>
    </w:p>
    <w:p w14:paraId="6D15BE0B" w14:textId="77777777" w:rsidR="00A97AEC" w:rsidRPr="00A97AEC" w:rsidRDefault="00A97AEC" w:rsidP="00A97AEC">
      <w:pPr>
        <w:numPr>
          <w:ilvl w:val="0"/>
          <w:numId w:val="2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>Cryptage des mots de passe (</w:t>
      </w:r>
      <w:proofErr w:type="spellStart"/>
      <w:r w:rsidRPr="00A97AEC">
        <w:rPr>
          <w:rFonts w:ascii="Times New Roman" w:hAnsi="Times New Roman" w:cs="Times New Roman"/>
          <w:lang w:val="fr-FR"/>
        </w:rPr>
        <w:t>bcrypt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) </w:t>
      </w:r>
    </w:p>
    <w:p w14:paraId="7628AD2B" w14:textId="77777777" w:rsidR="00A97AEC" w:rsidRPr="00A97AEC" w:rsidRDefault="00A97AEC" w:rsidP="00A97AEC">
      <w:pPr>
        <w:numPr>
          <w:ilvl w:val="0"/>
          <w:numId w:val="2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HTTPS obligatoire </w:t>
      </w:r>
    </w:p>
    <w:p w14:paraId="11885085" w14:textId="77777777" w:rsidR="00A97AEC" w:rsidRPr="00A97AEC" w:rsidRDefault="00A97AEC" w:rsidP="00A97AEC">
      <w:pPr>
        <w:numPr>
          <w:ilvl w:val="0"/>
          <w:numId w:val="2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Protection CSRF &amp; XSS </w:t>
      </w:r>
    </w:p>
    <w:p w14:paraId="3585C892" w14:textId="77777777" w:rsidR="00A97AEC" w:rsidRPr="00A97AEC" w:rsidRDefault="00A97AEC" w:rsidP="00A97AEC">
      <w:pPr>
        <w:numPr>
          <w:ilvl w:val="0"/>
          <w:numId w:val="2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Logs d’activité </w:t>
      </w:r>
    </w:p>
    <w:p w14:paraId="686C631A" w14:textId="77777777" w:rsidR="00A97AEC" w:rsidRPr="00A97AEC" w:rsidRDefault="00A97AEC" w:rsidP="00A97AEC">
      <w:pPr>
        <w:numPr>
          <w:ilvl w:val="0"/>
          <w:numId w:val="24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Sauvegardes automatiques </w:t>
      </w:r>
    </w:p>
    <w:p w14:paraId="2122C306" w14:textId="2DD85559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4DA08A35" w14:textId="1EC605C7" w:rsidR="00A97AEC" w:rsidRPr="00A97AEC" w:rsidRDefault="00A97AEC" w:rsidP="00A97AEC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  <w:t xml:space="preserve"> 11. Architecture API (AJOUTÉ)</w:t>
      </w:r>
    </w:p>
    <w:p w14:paraId="22E2E29B" w14:textId="77777777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lastRenderedPageBreak/>
        <w:t xml:space="preserve">Exemples </w:t>
      </w:r>
      <w:proofErr w:type="spellStart"/>
      <w:r w:rsidRPr="00A97AEC">
        <w:rPr>
          <w:rFonts w:ascii="Times New Roman" w:hAnsi="Times New Roman" w:cs="Times New Roman"/>
          <w:lang w:val="fr-FR"/>
        </w:rPr>
        <w:t>endpoints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:</w:t>
      </w:r>
    </w:p>
    <w:p w14:paraId="751C157E" w14:textId="77777777" w:rsidR="00A97AEC" w:rsidRPr="00A97AEC" w:rsidRDefault="00A97AEC" w:rsidP="00A97AEC">
      <w:pPr>
        <w:numPr>
          <w:ilvl w:val="0"/>
          <w:numId w:val="2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>/api/</w:t>
      </w:r>
      <w:proofErr w:type="spellStart"/>
      <w:r w:rsidRPr="00A97AEC">
        <w:rPr>
          <w:rFonts w:ascii="Times New Roman" w:hAnsi="Times New Roman" w:cs="Times New Roman"/>
          <w:lang w:val="fr-FR"/>
        </w:rPr>
        <w:t>auth</w:t>
      </w:r>
      <w:proofErr w:type="spellEnd"/>
      <w:r w:rsidRPr="00A97AEC">
        <w:rPr>
          <w:rFonts w:ascii="Times New Roman" w:hAnsi="Times New Roman" w:cs="Times New Roman"/>
          <w:lang w:val="fr-FR"/>
        </w:rPr>
        <w:t>/</w:t>
      </w:r>
      <w:proofErr w:type="spellStart"/>
      <w:r w:rsidRPr="00A97AEC">
        <w:rPr>
          <w:rFonts w:ascii="Times New Roman" w:hAnsi="Times New Roman" w:cs="Times New Roman"/>
          <w:lang w:val="fr-FR"/>
        </w:rPr>
        <w:t>register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51718406" w14:textId="77777777" w:rsidR="00A97AEC" w:rsidRPr="00A97AEC" w:rsidRDefault="00A97AEC" w:rsidP="00A97AEC">
      <w:pPr>
        <w:numPr>
          <w:ilvl w:val="0"/>
          <w:numId w:val="2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/api/services </w:t>
      </w:r>
    </w:p>
    <w:p w14:paraId="0AE2C0C3" w14:textId="77777777" w:rsidR="00A97AEC" w:rsidRPr="00A97AEC" w:rsidRDefault="00A97AEC" w:rsidP="00A97AEC">
      <w:pPr>
        <w:numPr>
          <w:ilvl w:val="0"/>
          <w:numId w:val="2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>/api/</w:t>
      </w:r>
      <w:proofErr w:type="spellStart"/>
      <w:r w:rsidRPr="00A97AEC">
        <w:rPr>
          <w:rFonts w:ascii="Times New Roman" w:hAnsi="Times New Roman" w:cs="Times New Roman"/>
          <w:lang w:val="fr-FR"/>
        </w:rPr>
        <w:t>bookings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38099F81" w14:textId="77777777" w:rsidR="00A97AEC" w:rsidRPr="00A97AEC" w:rsidRDefault="00A97AEC" w:rsidP="00A97AEC">
      <w:pPr>
        <w:numPr>
          <w:ilvl w:val="0"/>
          <w:numId w:val="2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>/api/</w:t>
      </w:r>
      <w:proofErr w:type="spellStart"/>
      <w:r w:rsidRPr="00A97AEC">
        <w:rPr>
          <w:rFonts w:ascii="Times New Roman" w:hAnsi="Times New Roman" w:cs="Times New Roman"/>
          <w:lang w:val="fr-FR"/>
        </w:rPr>
        <w:t>payments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6438E736" w14:textId="77777777" w:rsidR="00A97AEC" w:rsidRPr="00A97AEC" w:rsidRDefault="00A97AEC" w:rsidP="00A97AEC">
      <w:pPr>
        <w:numPr>
          <w:ilvl w:val="0"/>
          <w:numId w:val="25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>/api/</w:t>
      </w:r>
      <w:proofErr w:type="spellStart"/>
      <w:r w:rsidRPr="00A97AEC">
        <w:rPr>
          <w:rFonts w:ascii="Times New Roman" w:hAnsi="Times New Roman" w:cs="Times New Roman"/>
          <w:lang w:val="fr-FR"/>
        </w:rPr>
        <w:t>reviews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760AEA2A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Gestion des rôles :</w:t>
      </w:r>
    </w:p>
    <w:p w14:paraId="1BC64E83" w14:textId="77777777" w:rsidR="00A97AEC" w:rsidRPr="00A97AEC" w:rsidRDefault="00A97AEC" w:rsidP="00A97AEC">
      <w:pPr>
        <w:numPr>
          <w:ilvl w:val="0"/>
          <w:numId w:val="26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RBAC (Role-Based Access Control) </w:t>
      </w:r>
    </w:p>
    <w:p w14:paraId="21BEB7CE" w14:textId="61F212BF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2C9E26DD" w14:textId="1BD55387" w:rsidR="00A97AEC" w:rsidRPr="00A97AEC" w:rsidRDefault="00A97AEC" w:rsidP="00A97AEC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A97AEC">
        <w:rPr>
          <w:rFonts w:ascii="Times New Roman" w:hAnsi="Times New Roman" w:cs="Times New Roman"/>
          <w:b/>
          <w:bCs/>
          <w:color w:val="EE0000"/>
          <w:sz w:val="32"/>
          <w:szCs w:val="32"/>
          <w:lang w:val="fr-FR"/>
        </w:rPr>
        <w:t>12. Dashboard &amp; KPIs (AJOUTÉ)</w:t>
      </w:r>
    </w:p>
    <w:p w14:paraId="4A45BBA2" w14:textId="77777777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>Indicateurs :</w:t>
      </w:r>
    </w:p>
    <w:p w14:paraId="703C1D66" w14:textId="77777777" w:rsidR="00A97AEC" w:rsidRPr="00A97AEC" w:rsidRDefault="00A97AEC" w:rsidP="00A97AEC">
      <w:pPr>
        <w:numPr>
          <w:ilvl w:val="0"/>
          <w:numId w:val="27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Nombre de réservations </w:t>
      </w:r>
    </w:p>
    <w:p w14:paraId="4D40D34E" w14:textId="77777777" w:rsidR="00A97AEC" w:rsidRPr="00A97AEC" w:rsidRDefault="00A97AEC" w:rsidP="00A97AEC">
      <w:pPr>
        <w:numPr>
          <w:ilvl w:val="0"/>
          <w:numId w:val="27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Taux de satisfaction </w:t>
      </w:r>
    </w:p>
    <w:p w14:paraId="4AF73DEA" w14:textId="77777777" w:rsidR="00A97AEC" w:rsidRPr="00A97AEC" w:rsidRDefault="00A97AEC" w:rsidP="00A97AEC">
      <w:pPr>
        <w:numPr>
          <w:ilvl w:val="0"/>
          <w:numId w:val="27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Revenus plateforme </w:t>
      </w:r>
    </w:p>
    <w:p w14:paraId="0A0F070A" w14:textId="77777777" w:rsidR="00A97AEC" w:rsidRPr="00A97AEC" w:rsidRDefault="00A97AEC" w:rsidP="00A97AEC">
      <w:pPr>
        <w:numPr>
          <w:ilvl w:val="0"/>
          <w:numId w:val="27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Nombre d’utilisateurs actifs </w:t>
      </w:r>
    </w:p>
    <w:p w14:paraId="7D8DB39D" w14:textId="39375C1B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40309BF3" w14:textId="02DB7C2C" w:rsidR="00A97AEC" w:rsidRPr="00A97AEC" w:rsidRDefault="00A97AEC" w:rsidP="00A97AEC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 xml:space="preserve"> </w:t>
      </w:r>
      <w:r w:rsidRPr="00A97AEC">
        <w:rPr>
          <w:rFonts w:ascii="Times New Roman" w:hAnsi="Times New Roman" w:cs="Times New Roman"/>
          <w:b/>
          <w:bCs/>
          <w:sz w:val="32"/>
          <w:szCs w:val="32"/>
          <w:lang w:val="fr-FR"/>
        </w:rPr>
        <w:t>13. Rôle Administrateur (AMÉLIORÉ)</w:t>
      </w:r>
    </w:p>
    <w:p w14:paraId="23DB9451" w14:textId="77777777" w:rsidR="00A97AEC" w:rsidRPr="00A97AEC" w:rsidRDefault="00A97AEC" w:rsidP="00A97AEC">
      <w:pPr>
        <w:numPr>
          <w:ilvl w:val="0"/>
          <w:numId w:val="28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Validation des comptes </w:t>
      </w:r>
    </w:p>
    <w:p w14:paraId="39D5B580" w14:textId="77777777" w:rsidR="00A97AEC" w:rsidRPr="00A97AEC" w:rsidRDefault="00A97AEC" w:rsidP="00A97AEC">
      <w:pPr>
        <w:numPr>
          <w:ilvl w:val="0"/>
          <w:numId w:val="28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Gestion des litiges (workflow complet) </w:t>
      </w:r>
    </w:p>
    <w:p w14:paraId="56A0D3AE" w14:textId="77777777" w:rsidR="00A97AEC" w:rsidRPr="00A97AEC" w:rsidRDefault="00A97AEC" w:rsidP="00A97AEC">
      <w:pPr>
        <w:numPr>
          <w:ilvl w:val="0"/>
          <w:numId w:val="28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Suspension utilisateurs </w:t>
      </w:r>
    </w:p>
    <w:p w14:paraId="72E58E6D" w14:textId="77777777" w:rsidR="00A97AEC" w:rsidRPr="00A97AEC" w:rsidRDefault="00A97AEC" w:rsidP="00A97AEC">
      <w:pPr>
        <w:numPr>
          <w:ilvl w:val="0"/>
          <w:numId w:val="28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Gestion catégories services </w:t>
      </w:r>
    </w:p>
    <w:p w14:paraId="6B95F217" w14:textId="77777777" w:rsidR="00A97AEC" w:rsidRPr="00A97AEC" w:rsidRDefault="00A97AEC" w:rsidP="00A97AEC">
      <w:pPr>
        <w:numPr>
          <w:ilvl w:val="0"/>
          <w:numId w:val="28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Paramétrage commissions </w:t>
      </w:r>
    </w:p>
    <w:p w14:paraId="72755E5A" w14:textId="77777777" w:rsidR="00A97AEC" w:rsidRPr="00A97AEC" w:rsidRDefault="00A97AEC" w:rsidP="00A97AEC">
      <w:pPr>
        <w:numPr>
          <w:ilvl w:val="0"/>
          <w:numId w:val="28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Statistiques avancées </w:t>
      </w:r>
    </w:p>
    <w:p w14:paraId="1BB1A898" w14:textId="7C91DD15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099D997A" w14:textId="5B7D9A35" w:rsidR="00A97AEC" w:rsidRPr="00A97AEC" w:rsidRDefault="00A97AEC" w:rsidP="00A97AEC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 14. Roadmap</w:t>
      </w:r>
    </w:p>
    <w:p w14:paraId="7E159104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Phase 1 – MVP</w:t>
      </w:r>
    </w:p>
    <w:p w14:paraId="1C695365" w14:textId="77777777" w:rsidR="00A97AEC" w:rsidRPr="00A97AEC" w:rsidRDefault="00A97AEC" w:rsidP="00A97AEC">
      <w:pPr>
        <w:numPr>
          <w:ilvl w:val="0"/>
          <w:numId w:val="29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lastRenderedPageBreak/>
        <w:t xml:space="preserve">Authentification </w:t>
      </w:r>
    </w:p>
    <w:p w14:paraId="0FB116CC" w14:textId="77777777" w:rsidR="00A97AEC" w:rsidRPr="00A97AEC" w:rsidRDefault="00A97AEC" w:rsidP="00A97AEC">
      <w:pPr>
        <w:numPr>
          <w:ilvl w:val="0"/>
          <w:numId w:val="29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Réservation </w:t>
      </w:r>
    </w:p>
    <w:p w14:paraId="17C44011" w14:textId="77777777" w:rsidR="00A97AEC" w:rsidRPr="00A97AEC" w:rsidRDefault="00A97AEC" w:rsidP="00A97AEC">
      <w:pPr>
        <w:numPr>
          <w:ilvl w:val="0"/>
          <w:numId w:val="29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Paiement </w:t>
      </w:r>
    </w:p>
    <w:p w14:paraId="5EDA893E" w14:textId="77777777" w:rsidR="00A97AEC" w:rsidRPr="00A97AEC" w:rsidRDefault="00A97AEC" w:rsidP="00A97AEC">
      <w:pPr>
        <w:numPr>
          <w:ilvl w:val="0"/>
          <w:numId w:val="29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Validation comptes </w:t>
      </w:r>
    </w:p>
    <w:p w14:paraId="00CFEACA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Phase 2 – Version avancée</w:t>
      </w:r>
    </w:p>
    <w:p w14:paraId="436F0400" w14:textId="77777777" w:rsidR="00A97AEC" w:rsidRPr="00A97AEC" w:rsidRDefault="00A97AEC" w:rsidP="00A97AEC">
      <w:pPr>
        <w:numPr>
          <w:ilvl w:val="0"/>
          <w:numId w:val="3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Wallet </w:t>
      </w:r>
    </w:p>
    <w:p w14:paraId="14F94BD2" w14:textId="77777777" w:rsidR="00A97AEC" w:rsidRPr="00A97AEC" w:rsidRDefault="00A97AEC" w:rsidP="00A97AEC">
      <w:pPr>
        <w:numPr>
          <w:ilvl w:val="0"/>
          <w:numId w:val="3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Notifications avancées </w:t>
      </w:r>
    </w:p>
    <w:p w14:paraId="3ADE71BC" w14:textId="77777777" w:rsidR="00A97AEC" w:rsidRPr="00A97AEC" w:rsidRDefault="00A97AEC" w:rsidP="00A97AEC">
      <w:pPr>
        <w:numPr>
          <w:ilvl w:val="0"/>
          <w:numId w:val="30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Abonnement Premium </w:t>
      </w:r>
    </w:p>
    <w:p w14:paraId="02BE06DA" w14:textId="77777777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Phase 3 – Extension</w:t>
      </w:r>
    </w:p>
    <w:p w14:paraId="4F198C98" w14:textId="77777777" w:rsidR="00A97AEC" w:rsidRPr="00A97AEC" w:rsidRDefault="00A97AEC" w:rsidP="00A97AEC">
      <w:pPr>
        <w:numPr>
          <w:ilvl w:val="0"/>
          <w:numId w:val="31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Multi-ville </w:t>
      </w:r>
    </w:p>
    <w:p w14:paraId="2233944A" w14:textId="77777777" w:rsidR="00A97AEC" w:rsidRPr="00A97AEC" w:rsidRDefault="00A97AEC" w:rsidP="00A97AEC">
      <w:pPr>
        <w:numPr>
          <w:ilvl w:val="0"/>
          <w:numId w:val="31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Multilingue </w:t>
      </w:r>
    </w:p>
    <w:p w14:paraId="2FCCA909" w14:textId="77777777" w:rsidR="00A97AEC" w:rsidRPr="00A97AEC" w:rsidRDefault="00A97AEC" w:rsidP="00A97AEC">
      <w:pPr>
        <w:numPr>
          <w:ilvl w:val="0"/>
          <w:numId w:val="31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Application mobile </w:t>
      </w:r>
    </w:p>
    <w:p w14:paraId="597D830D" w14:textId="1C84B4BA" w:rsidR="00A97AEC" w:rsidRPr="00A97AEC" w:rsidRDefault="00A97AEC" w:rsidP="00A97AEC">
      <w:pPr>
        <w:rPr>
          <w:rFonts w:ascii="Times New Roman" w:hAnsi="Times New Roman" w:cs="Times New Roman"/>
          <w:lang w:val="fr-FR"/>
        </w:rPr>
      </w:pPr>
    </w:p>
    <w:p w14:paraId="3F19802F" w14:textId="2B878CEF" w:rsidR="00A97AEC" w:rsidRPr="00A97AEC" w:rsidRDefault="00A97AEC" w:rsidP="00A97AEC">
      <w:pPr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A97AEC">
        <w:rPr>
          <w:rFonts w:ascii="Times New Roman" w:hAnsi="Times New Roman" w:cs="Times New Roman"/>
          <w:b/>
          <w:bCs/>
          <w:sz w:val="32"/>
          <w:szCs w:val="32"/>
          <w:lang w:val="fr-FR"/>
        </w:rPr>
        <w:t>15. Récapitulatif des améliorations</w:t>
      </w:r>
    </w:p>
    <w:p w14:paraId="50576B95" w14:textId="0A366E04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 xml:space="preserve"> Ajouts majeurs :</w:t>
      </w:r>
    </w:p>
    <w:p w14:paraId="44C70B2B" w14:textId="77777777" w:rsidR="00A97AEC" w:rsidRPr="00A97AEC" w:rsidRDefault="00A97AEC" w:rsidP="00A97AEC">
      <w:pPr>
        <w:numPr>
          <w:ilvl w:val="0"/>
          <w:numId w:val="3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Parcours utilisateurs </w:t>
      </w:r>
    </w:p>
    <w:p w14:paraId="23045ADF" w14:textId="77777777" w:rsidR="00A97AEC" w:rsidRPr="00A97AEC" w:rsidRDefault="00A97AEC" w:rsidP="00A97AEC">
      <w:pPr>
        <w:numPr>
          <w:ilvl w:val="0"/>
          <w:numId w:val="3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Modélisation base de données </w:t>
      </w:r>
    </w:p>
    <w:p w14:paraId="791EE637" w14:textId="77777777" w:rsidR="00A97AEC" w:rsidRPr="00A97AEC" w:rsidRDefault="00A97AEC" w:rsidP="00A97AEC">
      <w:pPr>
        <w:numPr>
          <w:ilvl w:val="0"/>
          <w:numId w:val="3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UX/UI </w:t>
      </w:r>
    </w:p>
    <w:p w14:paraId="3172B794" w14:textId="77777777" w:rsidR="00A97AEC" w:rsidRPr="00A97AEC" w:rsidRDefault="00A97AEC" w:rsidP="00A97AEC">
      <w:pPr>
        <w:numPr>
          <w:ilvl w:val="0"/>
          <w:numId w:val="3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Architecture API </w:t>
      </w:r>
    </w:p>
    <w:p w14:paraId="18F97C50" w14:textId="77777777" w:rsidR="00A97AEC" w:rsidRPr="00A97AEC" w:rsidRDefault="00A97AEC" w:rsidP="00A97AEC">
      <w:pPr>
        <w:numPr>
          <w:ilvl w:val="0"/>
          <w:numId w:val="3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KPIs </w:t>
      </w:r>
    </w:p>
    <w:p w14:paraId="3622D0D8" w14:textId="77777777" w:rsidR="00A97AEC" w:rsidRPr="00A97AEC" w:rsidRDefault="00A97AEC" w:rsidP="00A97AEC">
      <w:pPr>
        <w:numPr>
          <w:ilvl w:val="0"/>
          <w:numId w:val="32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Système </w:t>
      </w:r>
      <w:proofErr w:type="spellStart"/>
      <w:r w:rsidRPr="00A97AEC">
        <w:rPr>
          <w:rFonts w:ascii="Times New Roman" w:hAnsi="Times New Roman" w:cs="Times New Roman"/>
          <w:lang w:val="fr-FR"/>
        </w:rPr>
        <w:t>escrow</w:t>
      </w:r>
      <w:proofErr w:type="spellEnd"/>
      <w:r w:rsidRPr="00A97AEC">
        <w:rPr>
          <w:rFonts w:ascii="Times New Roman" w:hAnsi="Times New Roman" w:cs="Times New Roman"/>
          <w:lang w:val="fr-FR"/>
        </w:rPr>
        <w:t xml:space="preserve"> </w:t>
      </w:r>
    </w:p>
    <w:p w14:paraId="70B2C8C1" w14:textId="2E67B453" w:rsidR="00A97AEC" w:rsidRPr="00A97AEC" w:rsidRDefault="00A97AEC" w:rsidP="00A97AEC">
      <w:pPr>
        <w:rPr>
          <w:rFonts w:ascii="Times New Roman" w:hAnsi="Times New Roman" w:cs="Times New Roman"/>
          <w:b/>
          <w:bCs/>
          <w:lang w:val="fr-FR"/>
        </w:rPr>
      </w:pPr>
      <w:r w:rsidRPr="00A97AEC">
        <w:rPr>
          <w:rFonts w:ascii="Times New Roman" w:hAnsi="Times New Roman" w:cs="Times New Roman"/>
          <w:b/>
          <w:bCs/>
          <w:lang w:val="fr-FR"/>
        </w:rPr>
        <w:t>Améliorations :</w:t>
      </w:r>
    </w:p>
    <w:p w14:paraId="15CC8F99" w14:textId="77777777" w:rsidR="00A97AEC" w:rsidRPr="00A97AEC" w:rsidRDefault="00A97AEC" w:rsidP="00A97AEC">
      <w:pPr>
        <w:numPr>
          <w:ilvl w:val="0"/>
          <w:numId w:val="3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Paiement détaillé </w:t>
      </w:r>
    </w:p>
    <w:p w14:paraId="63ADA13E" w14:textId="77777777" w:rsidR="00A97AEC" w:rsidRPr="00A97AEC" w:rsidRDefault="00A97AEC" w:rsidP="00A97AEC">
      <w:pPr>
        <w:numPr>
          <w:ilvl w:val="0"/>
          <w:numId w:val="3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Notifications détaillées </w:t>
      </w:r>
    </w:p>
    <w:p w14:paraId="170FBE5D" w14:textId="77777777" w:rsidR="00A97AEC" w:rsidRPr="00A97AEC" w:rsidRDefault="00A97AEC" w:rsidP="00A97AEC">
      <w:pPr>
        <w:numPr>
          <w:ilvl w:val="0"/>
          <w:numId w:val="3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Rôle admin renforcé </w:t>
      </w:r>
    </w:p>
    <w:p w14:paraId="5206AC68" w14:textId="77777777" w:rsidR="00A97AEC" w:rsidRPr="00A97AEC" w:rsidRDefault="00A97AEC" w:rsidP="00A97AEC">
      <w:pPr>
        <w:numPr>
          <w:ilvl w:val="0"/>
          <w:numId w:val="33"/>
        </w:numPr>
        <w:rPr>
          <w:rFonts w:ascii="Times New Roman" w:hAnsi="Times New Roman" w:cs="Times New Roman"/>
          <w:lang w:val="fr-FR"/>
        </w:rPr>
      </w:pPr>
      <w:r w:rsidRPr="00A97AEC">
        <w:rPr>
          <w:rFonts w:ascii="Times New Roman" w:hAnsi="Times New Roman" w:cs="Times New Roman"/>
          <w:lang w:val="fr-FR"/>
        </w:rPr>
        <w:t xml:space="preserve">Hébergement clarifié </w:t>
      </w:r>
    </w:p>
    <w:p w14:paraId="7E9E19AC" w14:textId="0E535DD3" w:rsidR="00A04DA8" w:rsidRPr="00A97AEC" w:rsidRDefault="00A04DA8">
      <w:pPr>
        <w:rPr>
          <w:rFonts w:ascii="Times New Roman" w:hAnsi="Times New Roman" w:cs="Times New Roman"/>
          <w:lang w:val="fr-FR"/>
        </w:rPr>
      </w:pPr>
    </w:p>
    <w:sectPr w:rsidR="00A04DA8" w:rsidRPr="00A97A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192645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E07BB"/>
    <w:multiLevelType w:val="multilevel"/>
    <w:tmpl w:val="6580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FC4526"/>
    <w:multiLevelType w:val="multilevel"/>
    <w:tmpl w:val="FF44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3358A8"/>
    <w:multiLevelType w:val="multilevel"/>
    <w:tmpl w:val="D7BC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D06778"/>
    <w:multiLevelType w:val="multilevel"/>
    <w:tmpl w:val="6B6E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D4056"/>
    <w:multiLevelType w:val="multilevel"/>
    <w:tmpl w:val="A79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DB3DBB"/>
    <w:multiLevelType w:val="multilevel"/>
    <w:tmpl w:val="CA00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F29B8"/>
    <w:multiLevelType w:val="multilevel"/>
    <w:tmpl w:val="4E4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C2F2C"/>
    <w:multiLevelType w:val="multilevel"/>
    <w:tmpl w:val="E6E4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3093C"/>
    <w:multiLevelType w:val="multilevel"/>
    <w:tmpl w:val="EC9A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811CC"/>
    <w:multiLevelType w:val="multilevel"/>
    <w:tmpl w:val="EB56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A86B1E"/>
    <w:multiLevelType w:val="multilevel"/>
    <w:tmpl w:val="346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60EFE"/>
    <w:multiLevelType w:val="multilevel"/>
    <w:tmpl w:val="B9C4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95BBC"/>
    <w:multiLevelType w:val="multilevel"/>
    <w:tmpl w:val="05A6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807948"/>
    <w:multiLevelType w:val="multilevel"/>
    <w:tmpl w:val="38D4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442054"/>
    <w:multiLevelType w:val="multilevel"/>
    <w:tmpl w:val="BDE8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1706B6"/>
    <w:multiLevelType w:val="multilevel"/>
    <w:tmpl w:val="3420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61B2B"/>
    <w:multiLevelType w:val="multilevel"/>
    <w:tmpl w:val="EC9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55957"/>
    <w:multiLevelType w:val="multilevel"/>
    <w:tmpl w:val="61DE1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774374"/>
    <w:multiLevelType w:val="multilevel"/>
    <w:tmpl w:val="E64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A31B6"/>
    <w:multiLevelType w:val="multilevel"/>
    <w:tmpl w:val="B4A0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6D4ED3"/>
    <w:multiLevelType w:val="multilevel"/>
    <w:tmpl w:val="6DE0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D2E3C"/>
    <w:multiLevelType w:val="multilevel"/>
    <w:tmpl w:val="E6D8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508A6"/>
    <w:multiLevelType w:val="multilevel"/>
    <w:tmpl w:val="D83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642DA"/>
    <w:multiLevelType w:val="multilevel"/>
    <w:tmpl w:val="DAB8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016690">
    <w:abstractNumId w:val="8"/>
  </w:num>
  <w:num w:numId="2" w16cid:durableId="168377637">
    <w:abstractNumId w:val="6"/>
  </w:num>
  <w:num w:numId="3" w16cid:durableId="918059575">
    <w:abstractNumId w:val="5"/>
  </w:num>
  <w:num w:numId="4" w16cid:durableId="583488827">
    <w:abstractNumId w:val="4"/>
  </w:num>
  <w:num w:numId="5" w16cid:durableId="1413891598">
    <w:abstractNumId w:val="7"/>
  </w:num>
  <w:num w:numId="6" w16cid:durableId="1601252767">
    <w:abstractNumId w:val="3"/>
  </w:num>
  <w:num w:numId="7" w16cid:durableId="1334725403">
    <w:abstractNumId w:val="2"/>
  </w:num>
  <w:num w:numId="8" w16cid:durableId="161900307">
    <w:abstractNumId w:val="1"/>
  </w:num>
  <w:num w:numId="9" w16cid:durableId="1568762132">
    <w:abstractNumId w:val="0"/>
  </w:num>
  <w:num w:numId="10" w16cid:durableId="1683166118">
    <w:abstractNumId w:val="14"/>
  </w:num>
  <w:num w:numId="11" w16cid:durableId="282661873">
    <w:abstractNumId w:val="11"/>
  </w:num>
  <w:num w:numId="12" w16cid:durableId="1485664557">
    <w:abstractNumId w:val="22"/>
  </w:num>
  <w:num w:numId="13" w16cid:durableId="1960799298">
    <w:abstractNumId w:val="16"/>
  </w:num>
  <w:num w:numId="14" w16cid:durableId="1094713620">
    <w:abstractNumId w:val="32"/>
  </w:num>
  <w:num w:numId="15" w16cid:durableId="1541669543">
    <w:abstractNumId w:val="29"/>
  </w:num>
  <w:num w:numId="16" w16cid:durableId="587278628">
    <w:abstractNumId w:val="26"/>
  </w:num>
  <w:num w:numId="17" w16cid:durableId="1329553294">
    <w:abstractNumId w:val="10"/>
  </w:num>
  <w:num w:numId="18" w16cid:durableId="1260481414">
    <w:abstractNumId w:val="17"/>
  </w:num>
  <w:num w:numId="19" w16cid:durableId="337970317">
    <w:abstractNumId w:val="20"/>
  </w:num>
  <w:num w:numId="20" w16cid:durableId="1912886692">
    <w:abstractNumId w:val="24"/>
  </w:num>
  <w:num w:numId="21" w16cid:durableId="315694251">
    <w:abstractNumId w:val="23"/>
  </w:num>
  <w:num w:numId="22" w16cid:durableId="1784418859">
    <w:abstractNumId w:val="9"/>
  </w:num>
  <w:num w:numId="23" w16cid:durableId="746615805">
    <w:abstractNumId w:val="21"/>
  </w:num>
  <w:num w:numId="24" w16cid:durableId="1038429273">
    <w:abstractNumId w:val="13"/>
  </w:num>
  <w:num w:numId="25" w16cid:durableId="2130590660">
    <w:abstractNumId w:val="18"/>
  </w:num>
  <w:num w:numId="26" w16cid:durableId="1377970988">
    <w:abstractNumId w:val="15"/>
  </w:num>
  <w:num w:numId="27" w16cid:durableId="564341080">
    <w:abstractNumId w:val="27"/>
  </w:num>
  <w:num w:numId="28" w16cid:durableId="2093576555">
    <w:abstractNumId w:val="25"/>
  </w:num>
  <w:num w:numId="29" w16cid:durableId="227543540">
    <w:abstractNumId w:val="28"/>
  </w:num>
  <w:num w:numId="30" w16cid:durableId="2084985275">
    <w:abstractNumId w:val="31"/>
  </w:num>
  <w:num w:numId="31" w16cid:durableId="1211501074">
    <w:abstractNumId w:val="19"/>
  </w:num>
  <w:num w:numId="32" w16cid:durableId="293297537">
    <w:abstractNumId w:val="12"/>
  </w:num>
  <w:num w:numId="33" w16cid:durableId="14314650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0AD"/>
    <w:rsid w:val="0015074B"/>
    <w:rsid w:val="0029639D"/>
    <w:rsid w:val="00326F90"/>
    <w:rsid w:val="00A04DA8"/>
    <w:rsid w:val="00A95AB4"/>
    <w:rsid w:val="00A97AEC"/>
    <w:rsid w:val="00AA1D8D"/>
    <w:rsid w:val="00AB6BB9"/>
    <w:rsid w:val="00B47730"/>
    <w:rsid w:val="00B50402"/>
    <w:rsid w:val="00C555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574C83"/>
  <w14:defaultImageDpi w14:val="300"/>
  <w15:docId w15:val="{3D913C63-2E9B-4A30-A18C-020F3482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40D32B-3AFD-4911-97BC-E494744A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8</Pages>
  <Words>613</Words>
  <Characters>3376</Characters>
  <Application>Microsoft Office Word</Application>
  <DocSecurity>0</DocSecurity>
  <Lines>28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Hadji Dieng</cp:lastModifiedBy>
  <cp:revision>4</cp:revision>
  <dcterms:created xsi:type="dcterms:W3CDTF">2013-12-23T23:15:00Z</dcterms:created>
  <dcterms:modified xsi:type="dcterms:W3CDTF">2026-03-24T22:19:00Z</dcterms:modified>
  <cp:category/>
</cp:coreProperties>
</file>